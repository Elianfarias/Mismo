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Mismo Game Design Document</w:t>
      </w:r>
    </w:p>
    <w:p>
      <w:r>
        <w:t>Versión 0.3 • Diseño consolidado • 7 de septiembre de 2026</w:t>
      </w:r>
    </w:p>
    <w:p>
      <w:r>
        <w:t>Mismo es un juego de fantasía en tercera persona donde explorar, dominar el movimiento y cambiar de equipamiento definen la experiencia. Este documento reúne la visión de largo plazo, el alcance del prototipo y el diseño acordado de dos armas con una sola activa.</w:t>
      </w:r>
    </w:p>
    <w:p>
      <w:r>
        <w:t>El prototipo conserva una región, una espada y un cinturón. El sistema de dos armas es una decisión de diseño para su evolución; su incorporación al prototipo y la segunda arma concreta quedan por planificar. La progresión detallada se presenta como propuesta pendiente de aprobación.</w:t>
      </w:r>
    </w:p>
    <w:p>
      <w:pPr>
        <w:pStyle w:val="Heading2"/>
      </w:pPr>
      <w:r>
        <w:t>Lectura y estado de las decisiones</w:t>
      </w:r>
    </w:p>
    <w:p>
      <w:r>
        <w:t>Las secciones 1 a 6 conservan el alcance de paisaje y combate de la versión 0.2. Las secciones 7 a 10 integran la visión original y las decisiones de equipamiento posteriores. La sección 11 propone progresión y la sección 12 reúne decisiones pendientes. Ninguna descripción de arquitectura nueva implica que ya esté implementada.</w:t>
      </w:r>
    </w:p>
    <w:p>
      <w:pPr>
        <w:pStyle w:val="Heading1"/>
      </w:pPr>
      <w:r>
        <w:t>1 Visión y experiencia del jugador</w:t>
      </w:r>
    </w:p>
    <w:p>
      <w:pPr>
        <w:pStyle w:val="Heading2"/>
      </w:pPr>
      <w:r>
        <w:t>Fantasía y pilares</w:t>
      </w:r>
    </w:p>
    <w:p>
      <w:r>
        <w:t>El jugador controla siempre al mismo personaje. Su equipamiento define el estilo de juego; no existen clases tradicionales. Explorar, encontrar secretos y dominar el combate sostienen la experiencia inicial.</w:t>
      </w:r>
    </w:p>
    <w:p>
      <w:r>
        <w:t>Movimiento: caminar, correr, saltar, cambiar de dirección y usar dash deben sentirse bien incluso sin enemigos.</w:t>
      </w:r>
    </w:p>
    <w:p>
      <w:r>
        <w:t>Combate: pocos enemigos relevantes, ataques reconocibles, posicionamiento, parry y ventanas para responder. Referencia general: entre uno y cinco enemigos, evitando hordas.</w:t>
      </w:r>
    </w:p>
    <w:p>
      <w:r>
        <w:t>Exploración: curvas del terreno, vegetación y puntos de interés deben provocar curiosidad. El mundo no depende de quests ni de una lista de objetivos.</w:t>
      </w:r>
    </w:p>
    <w:p>
      <w:r>
        <w:t>Experimentación y progreso: a largo plazo, cambiar de arma cambia la forma de jugar y permite progresar con ella. Scope 0 prueba una espada y no implementa ese catálogo futuro.</w:t>
      </w:r>
    </w:p>
    <w:p>
      <w:pPr>
        <w:pStyle w:val="Heading2"/>
      </w:pPr>
      <w:r>
        <w:t>Referencia visual y espacial</w:t>
      </w:r>
    </w:p>
    <w:p>
      <w:r>
        <w:t>Cube World clásico orienta la escala del paisaje, la cámara alejada, los colores y la lectura de volúmenes cúbicos. La intención es construir una identidad propia con esos principios. No se replican sus clases, economía o progresión por regiones.</w:t>
      </w:r>
    </w:p>
    <w:p>
      <w:r>
        <w:t>El paisaje debe sentirse exterior: horizonte abierto, colinas amplias, pequeños escalones, claros, grupos de árboles y montañas como referencias. El pueblo es un asentamiento integrado en el terreno, con edificios separados y salidas abiertas.</w:t>
      </w:r>
    </w:p>
    <w:p>
      <w:r>
        <w:t>No utilizar una gran pared rectangular como límite visual de toda la región. Emplear relieve periférico y una franja de paisaje de fondo; cualquier límite de prueba debe quedar fuera del recorrido habitual y evitar caídas o escapes.</w:t>
      </w:r>
    </w:p>
    <w:p>
      <w:pPr>
        <w:pStyle w:val="Heading2"/>
      </w:pPr>
      <w:r>
        <w:t>Loop del prototipo</w:t>
      </w:r>
    </w:p>
    <w:p>
      <w:r>
        <w:t>Pueblo → explorar → combatir goblins → descubrir Elite o secreto → recuperar preparación → enfrentar boss → obtener recompensa y abrir un paso conceptual → regresar o terminar el intento.</w:t>
      </w:r>
    </w:p>
    <w:p>
      <w:r>
        <w:t>El secreto y el Elite pueden evitarse. El acceso al boss no exige una quest, una llave nueva ni completar todos los encuentros. La salida desbloqueada no carga otra región en Scope 0.</w:t>
      </w:r>
    </w:p>
    <w:p>
      <w:pPr>
        <w:pStyle w:val="Heading1"/>
      </w:pPr>
      <w:r>
        <w:t>2 Jugador y arquitectura de combate</w:t>
      </w:r>
    </w:p>
    <w:p>
      <w:pPr>
        <w:pStyle w:val="Heading2"/>
      </w:pPr>
      <w:r>
        <w:t>Cámara y controles</w:t>
      </w:r>
    </w:p>
    <w:p>
      <w:r>
        <w:t>Tercera persona con cámara relativamente alejada, órbita libre mediante mouse y movimiento relativo a cámara. Sin dependencia de lock-on. La distancia actual de referencia es 9 m; debe revisarse entre árboles, edificios y desniveles.</w:t>
      </w:r>
    </w:p>
    <w:p>
      <w:r>
        <w:t>WASD: movimiento. Shift mantenido: sprint con consumo de stamina. Espacio: salto.</w:t>
      </w:r>
    </w:p>
    <w:p>
      <w:r>
        <w:t>C: dash definido por el cinturón. Click izquierdo: combo de espada.</w:t>
      </w:r>
    </w:p>
    <w:p>
      <w:r>
        <w:t>Q: estocada con desplazamiento. E: parry. R: ataque giratorio de área.</w:t>
      </w:r>
    </w:p>
    <w:p>
      <w:pPr>
        <w:pStyle w:val="Heading2"/>
      </w:pPr>
      <w:r>
        <w:t>Equipamiento y recursos</w:t>
      </w:r>
    </w:p>
    <w:p>
      <w:r>
        <w:t>Scope 0 contiene un personaje, una espada y un cinturón. La espada determina ataque básico y habilidades. El cinturón determina el dash y debe poder sustituirse sin acoplar su comportamiento concreto al PlayerController.</w:t>
      </w:r>
    </w:p>
    <w:p>
      <w:r>
        <w:t>La stamina se usa principalmente para sprint, con máximo, consumo, retraso opcional y regeneración configurables. El dash usa cooldown o cargas independientes, con distancia, duración e invulnerabilidad configurables.</w:t>
      </w:r>
    </w:p>
    <w:p>
      <w:r>
        <w:t>Se conservan los sistemas existentes de salud, daño, hitboxes, cooldowns, stagger, parry y cancelación al morir. El generador del mundo no debe intervenir en las reglas de combate ni crear una segunda arquitectura de armas.</w:t>
      </w:r>
    </w:p>
    <w:p>
      <w:pPr>
        <w:pStyle w:val="Heading2"/>
      </w:pPr>
      <w:r>
        <w:t>Enemigos y boss</w:t>
      </w:r>
    </w:p>
    <w:p>
      <w:r>
        <w:t>Goblin base: detección con línea de visión, navegación, posicionamiento, golpe y carga anunciados, recepción de daño, stagger y muerte. Distribuirlos en suelo alcanzable y con espacio para esquivar.</w:t>
      </w:r>
    </w:p>
    <w:p>
      <w:r>
        <w:t>Elite: una variante del mismo goblin con silueta y efectos distinguibles. La implementación actual es visual; esta versión no exige ataques nuevos ni un sistema genérico de tiers o modificadores.</w:t>
      </w:r>
    </w:p>
    <w:p>
      <w:r>
        <w:t>Boss: reutilizar el primer boss existente, sus patrones y aumento de agresividad. Debe exigir lectura de ataques y decisiones, no solamente resistir mucho daño. Su arena necesita una superficie estable y despejada.</w:t>
      </w:r>
    </w:p>
    <w:p>
      <w:pPr>
        <w:pStyle w:val="Heading2"/>
      </w:pPr>
      <w:r>
        <w:t>Movimiento frente al terreno</w:t>
      </w:r>
    </w:p>
    <w:p>
      <w:r>
        <w:t>Ajustar el terreno al controlador existente. Los pequeños escalones del recorrido principal deben poder atravesarse caminando; las alturas mayores necesitan conexiones cómodas. No obligar a saltar continuamente para recorrer una pradera.</w:t>
      </w:r>
    </w:p>
    <w:p>
      <w:r>
        <w:t>El doble salto actualmente configurado puede conservarse, pero la ruta principal no depende de él. El dash tampoco es una llave obligatoria para acceder al boss.</w:t>
      </w:r>
    </w:p>
    <w:p>
      <w:pPr>
        <w:pStyle w:val="Heading1"/>
      </w:pPr>
      <w:r>
        <w:t>3 Generación del paisaje en Unity</w:t>
      </w:r>
    </w:p>
    <w:p>
      <w:pPr>
        <w:pStyle w:val="Heading2"/>
      </w:pPr>
      <w:r>
        <w:t>Modelo mínimo del terreno</w:t>
      </w:r>
    </w:p>
    <w:p>
      <w:r>
        <w:t>Usar un mapa de alturas: cada coordenada horizontal determina la altura del suelo. Combinar variaciones amplias y suaves para formar colinas y valles; después cuantizar la altura para obtener superficies escalonadas con caras planas.</w:t>
      </w:r>
    </w:p>
    <w:p>
      <w:r>
        <w:t>La geometría debe mostrar caras superiores y laterales expuestas. Agruparlas en mallas por sectores, o chunks, con MeshRenderer y colisión. No crear un GameObject, material o collider por cada cubito.</w:t>
      </w:r>
    </w:p>
    <w:p>
      <w:r>
        <w:t>Esta solución ofrece apariencia voxel sin implementar un volumen editable completo. No representa por sí sola cuevas bajo otras superficies ni salientes. La primera zona secreta será una ruina abierta o estructura independiente.</w:t>
      </w:r>
    </w:p>
    <w:p>
      <w:pPr>
        <w:pStyle w:val="Heading2"/>
      </w:pPr>
      <w:r>
        <w:t>Orden de generación</w:t>
      </w:r>
    </w:p>
    <w:p>
      <w:r>
        <w:t>Leer semilla y configuración. Usar coordenadas globales para que las alturas coincidan entre sectores.</w:t>
      </w:r>
    </w:p>
    <w:p>
      <w:r>
        <w:t>Crear el relieve base. Reservar zonas para pueblo, claros de combate y boss, suavizando sus transiciones.</w:t>
      </w:r>
    </w:p>
    <w:p>
      <w:r>
        <w:t>Conectar las zonas reservadas con rutas transitables; adaptar altura y anchura donde sea necesario.</w:t>
      </w:r>
    </w:p>
    <w:p>
      <w:r>
        <w:t>Crear las mallas y colliders. Colorear hierba, tierra y roca según criterios sencillos de altura o pendiente.</w:t>
      </w:r>
    </w:p>
    <w:p>
      <w:r>
        <w:t>Distribuir vegetación en áreas permitidas, excluyendo caminos, aterrizajes y espacios de combate.</w:t>
      </w:r>
    </w:p>
    <w:p>
      <w:r>
        <w:t>Guardar los assets y la escena; revisar navegación y colocar o ajustar los prefabs jugables.</w:t>
      </w:r>
    </w:p>
    <w:p>
      <w:pPr>
        <w:pStyle w:val="Heading2"/>
      </w:pPr>
      <w:r>
        <w:t>Parámetros iniciales propuestos</w:t>
      </w:r>
    </w:p>
    <w:p>
      <w:r>
        <w:t>Comenzar con una región de aproximadamente 256 × 256 m, un único entorno de bosque y pradera, celdas horizontales de 1 m y escalones verticales de 0,25 m en zonas caminables. Usar sectores de 32 × 32 celdas como referencia inicial, sujetos a medición.</w:t>
      </w:r>
    </w:p>
    <w:p>
      <w:r>
        <w:t>Separar altura de las colinas y frecuencia del relieve de la escala de celda. El detalle no debe convertir cada metro del mapa en un obstáculo. El tamaño de la región se ajusta al recorrido, no a una promesa de extensión.</w:t>
      </w:r>
    </w:p>
    <w:p>
      <w:pPr>
        <w:pStyle w:val="Heading2"/>
      </w:pPr>
      <w:r>
        <w:t>Repetibilidad</w:t>
      </w:r>
    </w:p>
    <w:p>
      <w:r>
        <w:t>La misma semilla, configuración y versión del generador deben producir el mismo resultado. La semilla se usa durante la autoría: morir o volver a entrar en Play no genera otro paisaje.</w:t>
      </w:r>
    </w:p>
    <w:p>
      <w:pPr>
        <w:pStyle w:val="Heading1"/>
      </w:pPr>
      <w:r>
        <w:t>4 Diseño de la región y sus lugares</w:t>
      </w:r>
    </w:p>
    <w:p>
      <w:pPr>
        <w:pStyle w:val="Heading2"/>
      </w:pPr>
      <w:r>
        <w:t>Pueblo y orientación</w:t>
      </w:r>
    </w:p>
    <w:p>
      <w:r>
        <w:t>Construir un pequeño conjunto de casas alrededor de una plaza o claro, con spawn seguro y al menos dos aperturas visuales hacia el paisaje. No requiere comerciantes, herrero, storage ni NPCs funcionales.</w:t>
      </w:r>
    </w:p>
    <w:p>
      <w:r>
        <w:t>Utilizar referencias reconocibles: silueta del pueblo, formación rocosa o ruina del secreto y montaña o estructura del boss. Los caminos deben acompañar el relieve y permitir desviarse; evitar que todo parezca un pasillo de dungeon.</w:t>
      </w:r>
    </w:p>
    <w:p>
      <w:pPr>
        <w:pStyle w:val="Heading2"/>
      </w:pPr>
      <w:r>
        <w:t>Encuentros de referencia</w:t>
      </w:r>
    </w:p>
    <w:p>
      <w:r>
        <w:t>Punto de partida: un goblin aislado, un encuentro de dos goblins, un goblin en la aproximación al secreto y un Elite en su propio claro. Total de referencia: cuatro goblins base, un Elite y un boss. Ajustar ubicación antes de aumentar cantidad o estadísticas.</w:t>
      </w:r>
    </w:p>
    <w:p>
      <w:r>
        <w:t>Reservar espacios de combate relativamente planos y conectados. La separación debe impedir que persecuciones o líneas de visión unan grupos accidentalmente. La distancia mínima no sustituye la prueba real con la IA existente.</w:t>
      </w:r>
    </w:p>
    <w:p>
      <w:pPr>
        <w:pStyle w:val="Heading2"/>
      </w:pPr>
      <w:r>
        <w:t>Secreto y recompensa</w:t>
      </w:r>
    </w:p>
    <w:p>
      <w:r>
        <w:t>Una ruina lateral abierta, parcialmente oculta por terreno y vegetación, valida el descubrimiento sin exigir cuevas volumétricas. Debe tener una pista visible, un acceso opcional, recompensa y retorno seguro. Fallar un salto no debe encerrar al jugador.</w:t>
      </w:r>
    </w:p>
    <w:p>
      <w:r>
        <w:t>Reutilizar la restauración implementada: cura el 40 % de la vida máxima una vez por intento. No se consume con salud completa. No incorpora inventario, moneda ni otra tecla de interacción.</w:t>
      </w:r>
    </w:p>
    <w:p>
      <w:pPr>
        <w:pStyle w:val="Heading2"/>
      </w:pPr>
      <w:r>
        <w:t>Boss y salida</w:t>
      </w:r>
    </w:p>
    <w:p>
      <w:r>
        <w:t>Arena exterior o ruina abierta con un área útil inicial de unos 24 m. Usar borde natural o arquitectura localizada sin encerrar toda la región. Entrada abierta para retirada; salida posterior bloqueada hasta la victoria.</w:t>
      </w:r>
    </w:p>
    <w:p>
      <w:r>
        <w:t>BossEncounter mantiene la apertura del paso y el indicador de recompensa. El paso representa un logro y acceso futuro; no agrega otro bioma. Comprobar que salto y dash no permitan omitir el bloqueo.</w:t>
      </w:r>
    </w:p>
    <w:p>
      <w:pPr>
        <w:pStyle w:val="Heading2"/>
      </w:pPr>
      <w:r>
        <w:t>Muerte y estado del intento</w:t>
      </w:r>
    </w:p>
    <w:p>
      <w:r>
        <w:t>Reutilizar la recarga de escena tras dos segundos de muerte. El jugador vuelve al pueblo con recursos restablecidos; enemigos, boss y recompensa se reinician. El mapa guardado no cambia. No hay pérdida de experiencia o equipamiento, recuperación de almas ni guardado persistente en Scope 0.</w:t>
      </w:r>
    </w:p>
    <w:p>
      <w:pPr>
        <w:pStyle w:val="Heading1"/>
      </w:pPr>
      <w:r>
        <w:t>5 Integración y límites técnicos</w:t>
      </w:r>
    </w:p>
    <w:p>
      <w:pPr>
        <w:pStyle w:val="Heading2"/>
      </w:pPr>
      <w:r>
        <w:t>Qué genera la herramienta y qué diseña el autor</w:t>
      </w:r>
    </w:p>
    <w:p>
      <w:r>
        <w:t>El generador resuelve relieve, mallas y distribución acotada de vegetación. El diseñador define las zonas de interés y revisa sus conexiones. Casas, ruina, boss y enemigos son prefabs colocados o ajustados manualmente. No se requiere generar pueblos o dungeons completos mediante reglas.</w:t>
      </w:r>
    </w:p>
    <w:p>
      <w:r>
        <w:t>Controles mínimos del editor: semilla, tamaño, intensidad del relieve, escala del escalonado y densidad vegetal. Generar un resultado nuevo sin sobrescribir silenciosamente una escena ajustada. Conservar por separado los objetos generados y el contenido manual.</w:t>
      </w:r>
    </w:p>
    <w:p>
      <w:pPr>
        <w:pStyle w:val="Heading2"/>
      </w:pPr>
      <w:r>
        <w:t>Reutilización obligatoria</w:t>
      </w:r>
    </w:p>
    <w:p>
      <w:r>
        <w:t>Conservar Player.prefab, Goblin.prefab, GoblinElite.prefab y FirstBoss.prefab. Reutilizar ThirdPersonCamera, GoblinNavigation, BossEncounter, SecretRewardPickup y RegionRespawn. Las escenas de pruebas anteriores permanecen disponibles para verificar regresiones.</w:t>
      </w:r>
    </w:p>
    <w:p>
      <w:r>
        <w:t>GoblinNavigation recoge colliders del árbol estático asignado. Los colliders de terreno generado pueden integrarse allí; jugadores, enemigos, triggers y puerta móvil deben quedar fuera. Construir la navegación cuando la geometría esté lista, antes de habilitar los agentes.</w:t>
      </w:r>
    </w:p>
    <w:p>
      <w:pPr>
        <w:pStyle w:val="Heading2"/>
      </w:pPr>
      <w:r>
        <w:t>Colisión y legibilidad</w:t>
      </w:r>
    </w:p>
    <w:p>
      <w:r>
        <w:t>Comprobar uniones entre sectores, orientación de caras y continuidad de colliders. Las plantas pequeñas pueden ser decorativas; troncos y rocas grandes tienen colisión cuando aportan al recorrido. No llenar las arenas de obstáculos ni ocultar telegraphs con follaje.</w:t>
      </w:r>
    </w:p>
    <w:p>
      <w:r>
        <w:t>La altura visual y la superficie de colisión deben coincidir de forma comprensible. Si una escalera requiere una rampa simplificada de colisión, comprobar que no produzca flotación perceptible o diferencias que alteren ataques.</w:t>
      </w:r>
    </w:p>
    <w:p>
      <w:pPr>
        <w:pStyle w:val="Heading2"/>
      </w:pPr>
      <w:r>
        <w:t>Rendimiento</w:t>
      </w:r>
    </w:p>
    <w:p>
      <w:r>
        <w:t>Medir el tiempo de generación, número de mallas, memoria y tiempo de frame en el equipo de prueba. No fijar garantías de FPS sin una build y hardware definidos. Empezar por mallas agrupadas y caras expuestas; agregar optimizaciones adicionales solamente ante un problema medido.</w:t>
      </w:r>
    </w:p>
    <w:p>
      <w:r>
        <w:t>No exigir streaming, LOD avanzado, Jobs, Burst, GPU compute ni reconstrucción dinámica. Estas técnicas pueden evaluarse después; no son requisitos de la primera región guardada.</w:t>
      </w:r>
    </w:p>
    <w:p>
      <w:pPr>
        <w:pStyle w:val="Heading2"/>
      </w:pPr>
      <w:r>
        <w:t>Alcance excluido</w:t>
      </w:r>
    </w:p>
    <w:p>
      <w:r>
        <w:t>Mundo infinito, generación por partida, terreno destructible, edición de bloques por el jugador, cuevas procedurales volumétricas, múltiples biomas, networking, PvP, monturas, quests, crafting complejo, economía, clases, armaduras tradicionales, muchas armas, árboles de talentos y grandes sistemas de loot quedan fuera.</w:t>
      </w:r>
    </w:p>
    <w:p>
      <w:pPr>
        <w:pStyle w:val="Heading1"/>
      </w:pPr>
      <w:r>
        <w:t>6 Entregas y criterios de aceptación</w:t>
      </w:r>
    </w:p>
    <w:p>
      <w:pPr>
        <w:pStyle w:val="Heading2"/>
      </w:pPr>
      <w:r>
        <w:t>Orden de desarrollo</w:t>
      </w:r>
    </w:p>
    <w:p>
      <w:r>
        <w:t>Primero: crear una escena de paisaje independiente con relieve escalonado, colores y horizonte abierto. Validar el aspecto antes de distribuir combate.</w:t>
      </w:r>
    </w:p>
    <w:p>
      <w:r>
        <w:t>Segundo: completar mallas por sectores, colisión y generación repetible. Guardar el resultado y recorrerlo con el jugador existente.</w:t>
      </w:r>
    </w:p>
    <w:p>
      <w:r>
        <w:t>Tercero: integrar zonas reservadas, caminos, pueblo y vegetación. Revisar transiciones y orientación.</w:t>
      </w:r>
    </w:p>
    <w:p>
      <w:r>
        <w:t>Cuarto: incorporar navegación, encuentros, ruina y recompensa. Resolver bloqueos mediante ajustes del mapa.</w:t>
      </w:r>
    </w:p>
    <w:p>
      <w:r>
        <w:t>Quinto: integrar boss, salida y reinicio del intento. Ejecutar pruebas de regresión y una build de prueba.</w:t>
      </w:r>
    </w:p>
    <w:p>
      <w:r>
        <w:t>Sexto: realizar un pase de cámara, densidad, legibilidad y rendimiento. Conservar una semilla aprobada para el prototipo.</w:t>
      </w:r>
    </w:p>
    <w:p>
      <w:pPr>
        <w:pStyle w:val="Heading2"/>
      </w:pPr>
      <w:r>
        <w:t>Aceptación del paisaje</w:t>
      </w:r>
    </w:p>
    <w:p>
      <w:r>
        <w:t>Desde el pueblo se percibe un paisaje abierto con relieve y vegetación, no un recinto rectangular. La escala de los bloques permite reconocer el estilo voxel sin que el mundo parezca construido con obstáculos gigantes. No hay grietas visibles entre sectores.</w:t>
      </w:r>
    </w:p>
    <w:p>
      <w:pPr>
        <w:pStyle w:val="Heading2"/>
      </w:pPr>
      <w:r>
        <w:t>Aceptación del recorrido</w:t>
      </w:r>
    </w:p>
    <w:p>
      <w:r>
        <w:t>El jugador puede caminar desde el pueblo hasta el boss sin saltos obligatorios continuos. Encuentra alternativas locales y puede descubrir u omitir el secreto. No queda atrapado, cae fuera del mapa ni omite la salida bloqueada mediante su movilidad normal.</w:t>
      </w:r>
    </w:p>
    <w:p>
      <w:pPr>
        <w:pStyle w:val="Heading2"/>
      </w:pPr>
      <w:r>
        <w:t>Aceptación del combate y del intento</w:t>
      </w:r>
    </w:p>
    <w:p>
      <w:r>
        <w:t>Los agentes llegan a sus áreas de combate y retornan sin atascarse. Los grupos no se unen involuntariamente y los ataques se leen con claridad. La recompensa se consume una sola vez; la victoria abre el paso; morir reinicia el intento en el mismo paisaje.</w:t>
      </w:r>
    </w:p>
    <w:p>
      <w:pPr>
        <w:pStyle w:val="Heading2"/>
      </w:pPr>
      <w:r>
        <w:t>Pruebas mínimas</w:t>
      </w:r>
    </w:p>
    <w:p>
      <w:r>
        <w:t>Comparar dos generaciones con idéntica configuración; revisar uniones de sectores y rutas navegables; recorrer una semilla candidata y al menos otras dos semillas para detectar fallos. El generador debe informar resultados inválidos y evitar que se confundan con mapas aprobados.</w:t>
      </w:r>
    </w:p>
    <w:p>
      <w:r>
        <w:t>Realizar tres recorridos del mapa elegido: ruta principal, exploración con secreto y muerte seguida de revancha. Registrar problemas de cámara, saltos, encuentros y tiempo de frame. Una duración de 8–12 minutos es orientativa y debe medirse, no imponerse ampliando terreno vacío.</w:t>
      </w:r>
    </w:p>
    <w:p>
      <w:pPr>
        <w:pStyle w:val="Heading1"/>
      </w:pPr>
      <w:r>
        <w:t>7 Visión de largo plazo</w:t>
      </w:r>
    </w:p>
    <w:p>
      <w:pPr>
        <w:pStyle w:val="Heading2"/>
      </w:pPr>
      <w:r>
        <w:t>Identidad y referencias</w:t>
      </w:r>
    </w:p>
    <w:p>
      <w:r>
        <w:t>El personaje no tiene clase fija. Espada, arco, bastón, martillo y otras armas representan estilos diferentes. Cambiar de arma debe transformar ritmo, alcance y decisiones sin exigir crear otro personaje. Cube World clásico orienta exploración, cámara y volúmenes; Dark Souls, Battlerite, World of Warcraft, Pokémon y Alundra son referencias conceptuales, sin reproducir íntegramente sus sistemas.</w:t>
      </w:r>
    </w:p>
    <w:p>
      <w:pPr>
        <w:pStyle w:val="Heading2"/>
      </w:pPr>
      <w:r>
        <w:t>Progreso y exploración</w:t>
      </w:r>
    </w:p>
    <w:p>
      <w:r>
        <w:t>La visión incluye nivel global del personaje, progreso de armas, materiales, loot raro, builds, enemigos relevantes, elites, dungeons y secretos. La exploración debe provocar curiosidad y recompensar desvíos. No depende de un sistema tradicional de quests; futuros encargos serían excepcionales y ligados a descubrimientos.</w:t>
      </w:r>
    </w:p>
    <w:p>
      <w:r>
        <w:t>Pueblos futuros pueden ofrecer comercio, herrería, almacenamiento y preparación. Regiones y biomas pueden tener niveles mínimos y escalado parcial; fórmulas y valores no están definidos. Criaturas y monturas adaptadas a entornos terrestres, acuáticos o aéreos son posibilidades futuras.</w:t>
      </w:r>
    </w:p>
    <w:p>
      <w:pPr>
        <w:pStyle w:val="Heading2"/>
      </w:pPr>
      <w:r>
        <w:t>Equipamiento y expansión</w:t>
      </w:r>
    </w:p>
    <w:p>
      <w:r>
        <w:t>Arma y cinturón son los slots centrales. Accesorios podrán aportar personalización si cambian decisiones de juego. No se prevén slots tradicionales de armadura que solo añadan números, ni atributos complejos sin una necesidad concreta.</w:t>
      </w:r>
    </w:p>
    <w:p>
      <w:r>
        <w:t>Se desea single-player completo antes de cooperativo con anfitrión y posibles modalidades de PvP. Networking, autoridad y sincronización no se implementan en Scope 0. Mundo infinito, cuevas volumétricas, nuevos biomas y carga dinámica se evaluarán después de validar paisaje y combate.</w:t>
      </w:r>
    </w:p>
    <w:p>
      <w:pPr>
        <w:pStyle w:val="Heading1"/>
      </w:pPr>
      <w:r>
        <w:t>8 Dos armas y alternancia</w:t>
      </w:r>
    </w:p>
    <w:p>
      <w:pPr>
        <w:pStyle w:val="Heading2"/>
      </w:pPr>
      <w:r>
        <w:t>Reglas acordadas</w:t>
      </w:r>
    </w:p>
    <w:p>
      <w:r>
        <w:t>El jugador prepara dos armas y utiliza una por vez. La activa determina ataque básico y habilidades Q, E y R. El cinturón conserva el dash en C independientemente del arma activa. No existen clases ni uso simultáneo de ambos kits.</w:t>
      </w:r>
    </w:p>
    <w:p>
      <w:r>
        <w:t>Se puede alternar entre las dos armas durante el combate siempre que no se esté atacando. El ataque incluye su recuperación: cambiar no permite recortar esa fase. Reemplazar cuáles son las dos armas equipadas se realiza fuera de combate, sin exigir estar en un pueblo.</w:t>
      </w:r>
    </w:p>
    <w:p>
      <w:r>
        <w:t>Al alternar se conservan los cooldowns de cada arma. Los efectos ya creados, como áreas y proyectiles, mantienen su autor y sus reglas de duración. El cambio no reinicia habilidades ni modifica retroactivamente efectos existentes.</w:t>
      </w:r>
    </w:p>
    <w:p>
      <w:r>
        <w:t>Cada arma conserva su progreso al quedar inactiva. Equipar un arma nueva permite probar otro estilo, pero no concede automáticamente su nivel máximo ni sus mejoras.</w:t>
      </w:r>
    </w:p>
    <w:p>
      <w:pPr>
        <w:pStyle w:val="Heading2"/>
      </w:pPr>
      <w:r>
        <w:t>Representación visual</w:t>
      </w:r>
    </w:p>
    <w:p>
      <w:r>
        <w:t>El arma activa se muestra en la mano y la secundaria en la espalda. Al alternar, ambas intercambian sus puntos de sujeción y el kit activo cambia en el mismo momento. La solución inicial es instantánea, sin animación de desenfundado.</w:t>
      </w:r>
    </w:p>
    <w:p>
      <w:r>
        <w:t>Cada arma define ajustes de posición y rotación para mano y espalda. El modelo guardado en la espalda es visual y no mantiene hitboxes ofensivas activas. Los ajustes para arcos y armas grandes deben revisarse sobre el personaje.</w:t>
      </w:r>
    </w:p>
    <w:p>
      <w:pPr>
        <w:pStyle w:val="Heading2"/>
      </w:pPr>
      <w:r>
        <w:t>Repertorio de habilidades</w:t>
      </w:r>
    </w:p>
    <w:p>
      <w:r>
        <w:t>Se mantiene ataque básico y tres habilidades activas por arma. Un repertorio mayor del cual seleccionar esas tres fuera de combate queda como propuesta de expansión. Los kits definitivos, sus desbloqueos y las combinaciones válidas todavía no están diseñados.</w:t>
      </w:r>
    </w:p>
    <w:p>
      <w:pPr>
        <w:pStyle w:val="Heading1"/>
      </w:pPr>
      <w:r>
        <w:t>9 Arquitectura propuesta de armas y habilidades</w:t>
      </w:r>
    </w:p>
    <w:p>
      <w:r>
        <w:t>La dirección propuesta utiliza composición: cada arma referencia habilidades, y cada habilidad combina comportamientos reutilizables. Debe adaptarse a los sistemas existentes de daño, salud, hitboxes, stagger, parry y movimiento; no crear una segunda arquitectura paralela. Las clases siguientes expresan responsabilidades propuestas, no una auditoría del código actual.</w:t>
      </w:r>
    </w:p>
    <w:p>
      <w:pPr>
        <w:pStyle w:val="Heading2"/>
      </w:pPr>
      <w:r>
        <w:t>Definiciones y estado</w:t>
      </w:r>
    </w:p>
    <w:p>
      <w:r>
        <w:t>WeaponDefinition guarda presentación, ataque básico y referencias a habilidades. AbilityDefinition guarda parámetros, fases, costos, cooldown y reglas de cancelación. Ambas pueden ser ScriptableObjects compartidos. El estado mutable no se guarda en esas definiciones.</w:t>
      </w:r>
    </w:p>
    <w:p>
      <w:r>
        <w:t>EquipmentController conserva las dos armas y cuál está activa. AbilityRunner valida el uso y ejecuta preparación, actividad y recuperación. AbilityExecution guarda tiempos, blancos ya golpeados y recursos temporales de una ejecución. El estado de cooldown debe sobrevivir al cambio de arma y al final de esa ejecución.</w:t>
      </w:r>
    </w:p>
    <w:p>
      <w:r>
        <w:t>El progreso del jugador con un tipo de arma y las mejoras de un ejemplar deben poder representarse por separado. La elección de progresión por familia o por objeto sigue pendiente; no se anticipa todavía un inventario complejo.</w:t>
      </w:r>
    </w:p>
    <w:p>
      <w:pPr>
        <w:pStyle w:val="Heading2"/>
      </w:pPr>
      <w:r>
        <w:t>Comportamientos reutilizables</w:t>
      </w:r>
    </w:p>
    <w:p>
      <w:r>
        <w:t>MoveCaster solicita desplazamiento al controlador. MeleeHit detecta blancos y emite impactos. OpenParryWindow registra una defensa temporal. SpawnArea y SpawnProjectile crean entidades con vida propia. Daño, empuje, stagger y estados se resuelven a través de sistemas comunes.</w:t>
      </w:r>
    </w:p>
    <w:p>
      <w:r>
        <w:t>Un impacto pasa por la defensa antes de aplicar consecuencias. La ventana de parry puede configurar duración, ángulo, ataques aceptados y respuesta al éxito. Una cancelación cierra hitboxes, ventanas defensivas y solicitudes de movimiento que pertenecen a la ejecución.</w:t>
      </w:r>
    </w:p>
    <w:p>
      <w:r>
        <w:t>Desplazamiento voluntario y empuje recibido comparten el acceso al controlador de movimiento, pero mantienen reglas distintas de resistencia e interrupción. Ninguna habilidad debe mover al personaje ignorando colisiones o competir sin resolución con otro movimiento.</w:t>
      </w:r>
    </w:p>
    <w:p>
      <w:pPr>
        <w:pStyle w:val="Heading2"/>
      </w:pPr>
      <w:r>
        <w:t>Aplicación gradual</w:t>
      </w:r>
    </w:p>
    <w:p>
      <w:r>
        <w:t>Primero extraer las piezas que exige la espada existente. Después validar reutilización mediante una segunda arma pequeña en una prueba separada, si se aprueba esa entrega. No construir todavía un editor universal de nodos. Una habilidad excepcional puede agregar comportamiento específico sin modificar el controlador del jugador.</w:t>
      </w:r>
    </w:p>
    <w:p>
      <w:pPr>
        <w:pStyle w:val="Heading1"/>
      </w:pPr>
      <w:r>
        <w:t>10 Áreas y efectos en el mundo</w:t>
      </w:r>
    </w:p>
    <w:p>
      <w:r>
        <w:t>Separar autor, ubicación, selección de objetivos y efectos. Una habilidad puede originarse en el personaje, fijarse en un punto del suelo o viajar. Una zona fija no sigue al personaje ni depende de que continúe su animación.</w:t>
      </w:r>
    </w:p>
    <w:p>
      <w:r>
        <w:t>AreaInstance conserva autor, posición, orientación, forma, tamaño, duración, frecuencia de aplicación y filtros de objetivos. La misma detección circular puede aplicar daño, curación, ralentización o empuje. ProjectileInstance conserva trayectoria e información de sus impactos.</w:t>
      </w:r>
    </w:p>
    <w:p>
      <w:r>
        <w:t>La selección de suelo debe validar alcance y superficie. En relieve escalonado, limitar altura y comprobar obstáculos cuando corresponda para evitar afectar blancos en otra planta o detrás de una pared. El indicador visual debe coincidir razonablemente con el volumen efectivo.</w:t>
      </w:r>
    </w:p>
    <w:p>
      <w:r>
        <w:t>Los efectos creados conservan los parámetros necesarios al lanzarse: alternar de arma no los convierte en efectos del arma nueva. Debe definirse por habilidad si un área persiste al morir su autor y cómo evita impactos repetidos no deseados.</w:t>
      </w:r>
    </w:p>
    <w:p>
      <w:pPr>
        <w:pStyle w:val="Heading1"/>
      </w:pPr>
      <w:r>
        <w:t>11 Progresión de armas propuesta pendiente</w:t>
      </w:r>
    </w:p>
    <w:p>
      <w:r>
        <w:t>Esta sección es una propuesta para discutir. Todavía no fija niveles máximos, porcentajes, costos, fórmulas de experiencia ni un calendario definitivo de desbloqueos. No forma parte de la implementación de Scope 0.</w:t>
      </w:r>
    </w:p>
    <w:p>
      <w:pPr>
        <w:pStyle w:val="Heading2"/>
      </w:pPr>
      <w:r>
        <w:t>Dos formas de mejorar</w:t>
      </w:r>
    </w:p>
    <w:p>
      <w:r>
        <w:t>Dominio del tipo de arma: experiencia obtenida al usar de forma efectiva espada, arco o martillo. Permanece al cambiar de equipamiento. Propuesta: compartir este dominio entre ejemplares del mismo tipo para que encontrar otra espada no obligue a reaprender su estilo.</w:t>
      </w:r>
    </w:p>
    <w:p>
      <w:r>
        <w:t>Mejora del ejemplar: inversión de materiales para aumentar el rendimiento del objeto concreto. Permite que adquirir un arma nueva conserve el aprendizaje, pero requiera mejorar ese objeto. Los materiales, rarezas y límites se diseñarán más adelante.</w:t>
      </w:r>
    </w:p>
    <w:p>
      <w:pPr>
        <w:pStyle w:val="Heading2"/>
      </w:pPr>
      <w:r>
        <w:t>Progresión con identidad temprana</w:t>
      </w:r>
    </w:p>
    <w:p>
      <w:r>
        <w:t>Propuesta: entregar temprano un kit representativo con ataque básico y habilidades que permitan evaluar el estilo. Los primeros niveles no deberían ocultar durante horas la mecánica central del arma. Los niveles posteriores pueden ofrecer variantes o especializaciones que se eligen fuera de combate.</w:t>
      </w:r>
    </w:p>
    <w:p>
      <w:r>
        <w:t>Como esquema inicial de discusión, los niveles intermedios podrían otorgar mejoras pequeñas y acotadas, y ciertos hitos una elección de variante. No es necesario crear una habilidad nueva en cada nivel. La curva exacta se decidirá después de probar el combate.</w:t>
      </w:r>
    </w:p>
    <w:p>
      <w:r>
        <w:t>Ejemplos de variantes para estudiar: una estocada que prioriza alcance o stagger; un área que prioriza radio o duración; un parry cuya respuesta otorga ventaja ofensiva o defensiva. Cada variante debería tener un costo o contrapartida comprensible, evitando acumular todas las ventajas.</w:t>
      </w:r>
    </w:p>
    <w:p>
      <w:pPr>
        <w:pStyle w:val="Heading2"/>
      </w:pPr>
      <w:r>
        <w:t>Experiencia y balance</w:t>
      </w:r>
    </w:p>
    <w:p>
      <w:r>
        <w:t>Propuesta: asignar progreso según contribución efectiva, incluyendo daño y acciones defensivas útiles, sin exigir el último golpe. Con dos armas, la atribución debe reconocer cuál realizó la acción y evitar premiar simplemente llevar un arma en la espalda. Las reglas para objetivos débiles, apoyos y efectos persistentes quedan por definir.</w:t>
      </w:r>
    </w:p>
    <w:p>
      <w:r>
        <w:t>Separar potencia y variedad permite probar una nueva arma sin que ya esté maximizada. El nivel global no debería borrar toda dificultad de progresar un arma nueva ni volverla tan débil que resulte imposible evaluarla. Ambos extremos requieren pruebas antes de fijar números.</w:t>
      </w:r>
    </w:p>
    <w:p>
      <w:pPr>
        <w:pStyle w:val="Heading1"/>
      </w:pPr>
      <w:r>
        <w:t>12 Decisiones pendientes y validación futura</w:t>
      </w:r>
    </w:p>
    <w:p>
      <w:r>
        <w:t>Definir segunda arma, kits iniciales, tecla para alternar, criterio de entrada y salida de combate y comportamiento del cambio durante parry, dash, stagger, canalización o apuntado. La regla confirmada prohíbe alternar durante ataque y recuperación; no resuelve por sí sola todos esos estados.</w:t>
      </w:r>
    </w:p>
    <w:p>
      <w:r>
        <w:t>Decidir si alternar tiene un tiempo propio o cooldown, si se permiten dos ejemplares del mismo tipo y cómo comparten cooldowns. Estas reglas deben evitar reinicios o duplicaciones de habilidades y conservar la claridad de los controles.</w:t>
      </w:r>
    </w:p>
    <w:p>
      <w:r>
        <w:t>Aprobar o revisar dominio por familia, mejoras por ejemplar, experiencia, niveles, hitos, variantes y selección de tres habilidades. Determinar cuándo incorporar dos armas al plan de entregas sin presentar la ampliación como trabajo ya realizado.</w:t>
      </w:r>
    </w:p>
    <w:p>
      <w:r>
        <w:t>Al implementar alternancia, verificar: bloqueo durante ataque y recuperación; actualización simultánea de modelos y habilidades; cooldown conservado al volver; parry y hitboxes correctamente cerrados; área persistente independiente del arma activa; progreso atribuible al arma que actuó.</w:t>
      </w:r>
    </w:p>
    <w:p>
      <w:pPr>
        <w:pStyle w:val="Heading1"/>
      </w:pPr>
      <w:r>
        <w:t>13 Historial y procedencia</w:t>
      </w:r>
    </w:p>
    <w:p>
      <w:r>
        <w:t>Versión 0.1: visión inicial, equipamiento sin clases, progresión de armas y prototipo vertical. Versión 0.2: región generada en el editor, estética voxel y alcance técnico acotado. Versión 0.3: consolida esa visión y alcance, incorpora dos armas alternables, su representación visual y una arquitectura propuesta; separa la progresión pendiente de las decisiones confirmadas.</w:t>
      </w:r>
    </w:p>
    <w:p>
      <w:r>
        <w:t>Fuentes de diseño: GDD v0.1, GDD v0.2 y decisiones del autor del 7 de septiembre de 2026. En conflictos sobre el paisaje y Scope 0 prevalece la versión 0.2. Las decisiones posteriores de equipamiento definen el diseño futuro sin declarar su implementación.</w:t>
      </w:r>
    </w:p>
    <w:p>
      <w:r>
        <w:t>Referencias conservadas de la versión 0.2: Cube World en Steam; documentación oficial de Unity sobre Mesh y Mathf.PerlinNoise. Orientan estética y herramientas, sin afirmar conocer el algoritmo interno de Cube World.</w:t>
      </w:r>
    </w:p>
    <w:p>
      <w:r>
        <w:t>https://store.steampowered.com/app/1128000/Cube_World/</w:t>
      </w:r>
    </w:p>
    <w:p>
      <w:r>
        <w:t>https://docs.unity3d.com/6000.0/Documentation/ScriptReference/Mesh.html</w:t>
      </w:r>
    </w:p>
    <w:p>
      <w:r>
        <w:t>https://docs.unity3d.com/6000.0/Documentation/ScriptReference/Mathf.PerlinNoise.html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