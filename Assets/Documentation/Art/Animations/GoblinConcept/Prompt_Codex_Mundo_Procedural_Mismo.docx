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maestro para Codex</w:t>
      </w:r>
    </w:p>
    <w:p>
      <w:pPr>
        <w:jc w:val="center"/>
      </w:pPr>
      <w:r>
        <w:rPr>
          <w:b/>
        </w:rPr>
        <w:t>Mismo - Mundo procedural, arte incremental y contenido jugable</w:t>
      </w:r>
    </w:p>
    <w:p>
      <w:r>
        <w:t>Analizá primero la implementación existente del proyecto. No reescribas sistemas desde cero y no modifiques código todavía.</w:t>
        <w:br/>
        <w:br/>
        <w:t>Quiero mejorar y extender el mundo procedural manteniendo la arquitectura actual. Antes de pensar en algoritmos concretos, quiero que entiendas tanto los objetivos técnicos como la experiencia emocional que debe producir el mundo en el jugador.</w:t>
        <w:br/>
        <w:br/>
        <w:t>No inventes clases o sistemas suponiendo que existen. Inspeccioná el código real. Reutilizá ScriptableObjects, catálogos, registries, spawners, sistemas de navegación, persistencia y herramientas existentes siempre que puedan cumplir la función. Si hace falta algo nuevo, marcá explícitamente que es una propuesta.</w:t>
      </w:r>
    </w:p>
    <w:p>
      <w:pPr>
        <w:pStyle w:val="Heading1"/>
      </w:pPr>
      <w:r>
        <w:t>1. Experiencia y sensación buscada</w:t>
      </w:r>
    </w:p>
    <w:p>
      <w:r>
        <w:t>El mundo no debe sentirse como ruido procedural convertido en terreno. Quiero que se sienta como un lugar que genera curiosidad y ganas de recorrerlo.</w:t>
      </w:r>
    </w:p>
    <w:p>
      <w:r>
        <w:t xml:space="preserve">Cuando el jugador sale de un pueblo o llega a una región nueva, quiero que mire el horizonte y piense: "Quiero ir hasta allá para ver qué hay." </w:t>
      </w:r>
    </w:p>
    <w:p>
      <w:r>
        <w:t>El paisaje debe alternar momentos de tranquilidad con puntos que llamen la atención. Grandes praderas, bosques y valles deben dar sensación de libertad y permitir disfrutar del movimiento. Las colinas deben revelar gradualmente nuevas partes del mundo. Las montañas, ruinas, pueblos, bosques particulares y otras grandes formaciones deben funcionar como landmarks que despierten curiosidad y ayuden a orientarse.</w:t>
      </w:r>
    </w:p>
    <w:p>
      <w:r>
        <w:t>No quiero que caminar por el mundo sea una pelea constante contra el terreno. Correr, saltar y usar el dash debe resultar agradable incluso sin enemigos. El jugador debería poder ver un punto interesante y desplazarse hacia él naturalmente, encontrando pequeños desvíos y descubrimientos durante el trayecto.</w:t>
      </w:r>
    </w:p>
    <w:p>
      <w:r>
        <w:t>Las montañas deben sentirse especiales. Si todo el horizonte está lleno de montañas, dejan de llamar la atención. Una gran montaña aislada debería sugerir que quizá haya algo interesante allí, detrás de ella o en su cima.</w:t>
      </w:r>
    </w:p>
    <w:p>
      <w:r>
        <w:t>Quiero contraste: atravesar una pradera tranquila, entrar en un bosque más cerrado y luego salir para descubrir un valle, una ruina o una montaña debería producir pequeños momentos de descubrimiento.</w:t>
      </w:r>
    </w:p>
    <w:p>
      <w:r>
        <w:t>La generación procedural debe estar al servicio de estas sensaciones. No quiero maximizar variedad matemática; quiero maximizar lugares memorables, curiosidad y placer al recorrer el mundo.</w:t>
      </w:r>
    </w:p>
    <w:p>
      <w:pPr>
        <w:pStyle w:val="Heading1"/>
      </w:pPr>
      <w:r>
        <w:t>2. Terreno y macroformas</w:t>
      </w:r>
    </w:p>
    <w:p>
      <w:r>
        <w:t>Actualmente el generador puede producir resultados demasiado accidentados, con demasiadas montañas y variaciones de altura constantes. Quiero identificar exactamente por qué ocurre en la implementación actual.</w:t>
      </w:r>
    </w:p>
    <w:p>
      <w:r>
        <w:t>Separar macroformas del terreno del detalle local. Usar ruido de frecuencia muy baja para grandes colinas, valles y cambios progresivos de altura; utilizar detail noise mucho más débil para evitar que cada pocos metros exista un desnivel.</w:t>
      </w:r>
    </w:p>
    <w:p>
      <w:r>
        <w:t>Las macroformas deben utilizar coordenadas globales y atravesar múltiples chunks. Un chunk solamente materializa la parte correspondiente del mundo; no debe intentar generar por sí mismo una composición interesante aislada.</w:t>
      </w:r>
    </w:p>
    <w:p>
      <w:r>
        <w:t>No permitir que el noise decida libremente dónde aparecen montañas. Estudiar zonas, máscaras, landmarks u otra solución para que las montañas sean relativamente escasas e intencionales.</w:t>
      </w:r>
    </w:p>
    <w:p>
      <w:r>
        <w:t>Como objetivo visual aproximado, buscar algo similar a 60-70% de terreno fácilmente transitable, 20-30% de colinas/desniveles interesantes y 5-10% de terreno extremo. No tomar estos porcentajes como reglas matemáticas rígidas.</w:t>
      </w:r>
    </w:p>
    <w:p>
      <w:r>
        <w:t>Permitir que las regiones/biomas configuren características como BaseHeight, HeightVariation y TerrainRoughness. Una pradera debería tender a extensiones suaves; un bosque puede introducir algo más de irregularidad; Highlands puede presentar desniveles importantes; una región montañosa puede romper deliberadamente estas reglas.</w:t>
      </w:r>
    </w:p>
    <w:p>
      <w:pPr>
        <w:pStyle w:val="Heading1"/>
      </w:pPr>
      <w:r>
        <w:t>3. Gameplay pass posterior al terreno</w:t>
      </w:r>
    </w:p>
    <w:p>
      <w:r>
        <w:t>Después de generar la geografía natural quiero una segunda etapa orientada al gameplay.</w:t>
      </w:r>
    </w:p>
    <w:p>
      <w:r>
        <w:t>El generador debe poder reservar o adaptar zonas para pueblos, caminos, encuentros, elites, secretos, ruinas/dungeons, bosses y otros puntos de interés futuros.</w:t>
      </w:r>
    </w:p>
    <w:p>
      <w:r>
        <w:t>Si dos lugares importantes necesitan estar conectados, está permitido modificar proceduralmente el terreno mediante suavizado, splines, corredores transitables u otra solución. No considero eso una falla del procedural: el resultado debe parecer natural y además ser divertido de recorrer.</w:t>
      </w:r>
    </w:p>
    <w:p>
      <w:r>
        <w:t>Evitar situaciones donde el algoritmo genere algo visualmente impresionante pero perjudique el movimiento, la navegación de enemigos o el combate.</w:t>
      </w:r>
    </w:p>
    <w:p>
      <w:pPr>
        <w:pStyle w:val="Heading1"/>
      </w:pPr>
      <w:r>
        <w:t>4. Ritmo de exploración</w:t>
      </w:r>
    </w:p>
    <w:p>
      <w:r>
        <w:t>No quiero distribuir contenido uniformemente. Deben existir períodos donde simplemente disfrutás desplazarte y observar el paisaje, seguidos por elementos que despierten curiosidad.</w:t>
      </w:r>
    </w:p>
    <w:p>
      <w:r>
        <w:t>Ritmo conceptual: espacio tranquilo -&gt; pista visual -&gt; curiosidad -&gt; desvío -&gt; descubrimiento -&gt; recompensa -&gt; nuevo horizonte.</w:t>
      </w:r>
    </w:p>
    <w:p>
      <w:r>
        <w:t>No quiero depender constantemente de marcadores o quests que indiquen dónde ir. Idealmente, la composición del paisaje y los landmarks deberían sugerir posibilidades.</w:t>
      </w:r>
    </w:p>
    <w:p>
      <w:pPr>
        <w:pStyle w:val="Heading1"/>
      </w:pPr>
      <w:r>
        <w:t>5. Agua y feedback contextual</w:t>
      </w:r>
    </w:p>
    <w:p>
      <w:r>
        <w:t>Cuando el jugador salta o cae dentro del agua quiero un splash estilizado compuesto por pequeñas partículas o fragmentos voxel del mismo color visual que el agua de esa zona.</w:t>
      </w:r>
    </w:p>
    <w:p>
      <w:r>
        <w:t>No quiero simulación de fluidos ni modificación real del terreno. Es feedback visual barato y reutilizable. La sensación buscada es que entrar al agua tenga peso y respuesta en vez de que el personaje simplemente atraviese una superficie.</w:t>
      </w:r>
    </w:p>
    <w:p>
      <w:r>
        <w:t>Diseñar el sistema pensando en poder reutilizar la misma filosofía para polvo al aterrizar sobre tierra, partículas de pasto, hojas, pequeños fragmentos al golpear superficies, impactos de combate y otros efectos voxel contextuales.</w:t>
      </w:r>
    </w:p>
    <w:p>
      <w:r>
        <w:t>No llenar la pantalla de partículas. Deben ser efectos breves que aporten juice y hagan que el mundo responda a las acciones del jugador.</w:t>
      </w:r>
    </w:p>
    <w:p>
      <w:pPr>
        <w:pStyle w:val="Heading1"/>
      </w:pPr>
      <w:r>
        <w:t>6. Arte incremental y sistema configurable de assets</w:t>
      </w:r>
    </w:p>
    <w:p>
      <w:r>
        <w:t>Quiero poder mejorar el arte del mundo poco a poco sin reescribir el generador. La generación procedural debe decidir qué tipo de contenido aparece y dónde, pero no quedar acoplada a un prefab o modelo específico.</w:t>
      </w:r>
    </w:p>
    <w:p>
      <w:r>
        <w:t>Agregar un asset nuevo debería requerir principalmente crearlo/importarlo y registrarlo/configurarlo, idealmente mediante la solución de datos que mejor encaje con la arquitectura existente.</w:t>
      </w:r>
    </w:p>
    <w:p>
      <w:r>
        <w:t>Quiero poder sumar progresivamente casas pequeñas/medianas/grandes, herrerías, tiendas, torres, graneros, cercas, pozos, caminos, faroles, ruinas, árboles, rocas, vegetación, estructuras especiales y variaciones regionales.</w:t>
      </w:r>
    </w:p>
    <w:p>
      <w:r>
        <w:t>Una definición de pueblo no debería depender de un único HousePrefab_A. Conceptualmente debería pedir una casa residencial válida para ese estilo de pueblo/región y seleccionar entre los assets configurados.</w:t>
      </w:r>
    </w:p>
    <w:p>
      <w:r>
        <w:t>Permitir estilos o colecciones coherentes. Ejemplo ForestVillage: madera, determinados techos, cercas, vegetación abundante y caminos de tierra. HighlandVillage: más piedra, menos vegetación, caminos rocosos y estructuras adaptadas al desnivel.</w:t>
      </w:r>
    </w:p>
    <w:p>
      <w:r>
        <w:t>Prefiero variación coherente antes que máxima aleatoriedad. Evitar combinaciones visualmente absurdas.</w:t>
      </w:r>
    </w:p>
    <w:p>
      <w:r>
        <w:t>Separar conceptos lógicos como Village, House, Blacksmith, Tree, LargeRock, Ruin y Landmark de los prefabs concretos que los representan.</w:t>
      </w:r>
    </w:p>
    <w:p>
      <w:r>
        <w:t>Poder reemplazar un asset provisional por uno definitivo sin alterar la seed lógica, generación del terreno, ubicación de POIs, navegación ni reglas de gameplay.</w:t>
      </w:r>
    </w:p>
    <w:p>
      <w:r>
        <w:t>Evaluar metadatos de assets como footprint, altura, terreno plano requerido, pendiente máxima, entrada principal, conectores de caminos, distancia mínima, categorías/tags, regiones permitidas, peso de aparición y rotaciones válidas. Implementar solo lo realmente necesario ahora, sin sobreingeniería.</w:t>
      </w:r>
    </w:p>
    <w:p>
      <w:r>
        <w:t>Siempre que sea razonable, preferir composición: layout + casas + edificio especial + caminos + árboles + props, en vez de necesitar un prefab gigantesco de un pueblo completo.</w:t>
      </w:r>
    </w:p>
    <w:p>
      <w:r>
        <w:t>Objetivo de workflow: cada asset nuevo debe aumentar la variedad potencial del mundo. Hoy puede haber 2 casas + 2 árboles + 3 rocas; más adelante 15 casas + 10 árboles + 20 rocas sin cambiar la arquitectura fundamental.</w:t>
      </w:r>
    </w:p>
    <w:p>
      <w:r>
        <w:t>Los assets deben construir identidad y memoria espacial. Quiero que el jugador pueda recordar "el pueblo junto a la montaña" o "el bosque donde encontré aquella ruina", evitando una mezcla uniforme de objetos.</w:t>
      </w:r>
    </w:p>
    <w:p>
      <w:pPr>
        <w:pStyle w:val="Heading1"/>
      </w:pPr>
      <w:r>
        <w:t>7. Criaturas, encuentros, elites y bosses</w:t>
      </w:r>
    </w:p>
    <w:p>
      <w:r>
        <w:t>El procedural no debe generar solamente terreno y decoración. Quiero poder agregar progresivamente enemigos, criaturas, elites y bosses sin modificar la lógica central del generador.</w:t>
      </w:r>
    </w:p>
    <w:p>
      <w:r>
        <w:t>Agregar un monstruo nuevo debería consistir principalmente en crear/importar su prefab y registrarlo con sus reglas de aparición.</w:t>
      </w:r>
    </w:p>
    <w:p>
      <w:r>
        <w:t>Evaluar campos configurables como prefab, regiones/biomas válidos, peso/rate de aparición, nivel mínimo, cantidad mínima/máxima por encuentro, aparición individual o grupal, tipos de terreno válidos, distancia respecto de pueblos y encuentros, relación con POIs y tags reutilizables como terrestre, volador, acuático, agresivo o pasivo. No implementar campos sin utilidad concreta.</w:t>
      </w:r>
    </w:p>
    <w:p>
      <w:r>
        <w:t>Cada región debería tener un catálogo de criaturas posibles y pesos relativos. Ejemplo conceptual: Goblin 50, Wolf 30, Slime 15, RareCreature 5. Los valores son pesos relativos, no necesariamente porcentajes directos.</w:t>
      </w:r>
    </w:p>
    <w:p>
      <w:r>
        <w:t>Mantener espacios vacíos. No quiero enemigos cada pocos metros.</w:t>
      </w:r>
    </w:p>
    <w:p>
      <w:pPr>
        <w:pStyle w:val="Heading1"/>
      </w:pPr>
      <w:r>
        <w:t>8. Encuentros antes que spawns aislados</w:t>
      </w:r>
    </w:p>
    <w:p>
      <w:r>
        <w:t>Cuando tenga sentido, prefiero que el generador piense en encuentros y no solamente en enemigos individuales.</w:t>
      </w:r>
    </w:p>
    <w:p>
      <w:r>
        <w:t>Ejemplos conceptuales: GoblinPatrol = 2-3 goblins cerca de camino; GoblinCamp = 3 goblins con pequeña posibilidad de Elite y relación con campamento; WolfPack = 2-4 lobos en bosque abierto.</w:t>
      </w:r>
    </w:p>
    <w:p>
      <w:r>
        <w:t>Los encuentros deben reservar espacio transitable suficiente para IA, movimiento, esquiva y combate. Quiero composiciones reconocibles y no prefabs repartidos aleatoriamente por el mapa.</w:t>
      </w:r>
    </w:p>
    <w:p>
      <w:pPr>
        <w:pStyle w:val="Heading1"/>
      </w:pPr>
      <w:r>
        <w:t>9. Elites, rare spawns y bosses</w:t>
      </w:r>
    </w:p>
    <w:p>
      <w:r>
        <w:t>Cualquier criatura que lo permita puede tener una posibilidad configurable de aparecer como Elite. Los Elite aleatorios deben sentirse poco frecuentes.</w:t>
      </w:r>
    </w:p>
    <w:p>
      <w:r>
        <w:t>Distinguir Elite aleatorio de Elite garantizado como parte de un POI/encuentro especial.</w:t>
      </w:r>
    </w:p>
    <w:p>
      <w:r>
        <w:t>Los bosses no deben aparecer mediante una tirada aleatoria común. Deben asociarse a arenas, ruinas, dungeons, landmarks, eventos o regiones especiales. Un POI puede seleccionar un boss desde un pool válido y reservar una arena adecuada.</w:t>
      </w:r>
    </w:p>
    <w:p>
      <w:r>
        <w:t>Agregar un boss nuevo debería requerir registrarlo en los pools correspondientes, no modificar el algoritmo del mundo.</w:t>
      </w:r>
    </w:p>
    <w:p>
      <w:r>
        <w:t>Soportar criaturas extremadamente raras con pesos bajos y condiciones reutilizables: bioma, altura, cercanía al agua, distancia de pueblos, relación con estructuras o nivel de región.</w:t>
      </w:r>
    </w:p>
    <w:p>
      <w:r>
        <w:t xml:space="preserve">Sensación buscada para rare spawns: que ocasionalmente el jugador piense "¿Qué mierda es eso? Nunca vi uno." </w:t>
      </w:r>
    </w:p>
    <w:p>
      <w:pPr>
        <w:pStyle w:val="Heading1"/>
      </w:pPr>
      <w:r>
        <w:t>10. Nivel de regiones y criaturas</w:t>
      </w:r>
    </w:p>
    <w:p>
      <w:r>
        <w:t>Integrar la selección de criaturas con el sistema de niveles ya implementado, pero mantener responsabilidades separadas: qué criatura aparece no es lo mismo que qué nivel tiene.</w:t>
      </w:r>
    </w:p>
    <w:p>
      <w:r>
        <w:t>La intención actual es que al detectar/generar una región distinta pueda existir un nivel mínimo de referencia basado en el nivel del personaje + 15, y que los enemigos escalen con el nivel del personaje cuando este supere el umbral. Inspeccioná la implementación real y no reemplaces la fórmula existente por una supuesta.</w:t>
      </w:r>
    </w:p>
    <w:p>
      <w:r>
        <w:t>Mantener selección de criatura y cálculo de nivel desacoplados para poder balancearlos independientemente.</w:t>
      </w:r>
    </w:p>
    <w:p>
      <w:pPr>
        <w:pStyle w:val="Heading1"/>
      </w:pPr>
      <w:r>
        <w:t>11. Densidad y emoción de los encuentros</w:t>
      </w:r>
    </w:p>
    <w:p>
      <w:r>
        <w:t>Quiero alternar: exploración tranquila -&gt; señal de peligro -&gt; encuentro -&gt; recompensa -&gt; exploración.</w:t>
      </w:r>
    </w:p>
    <w:p>
      <w:r>
        <w:t>Ver un grupo de enemigos a distancia debería generar una decisión: "¿Voy a pelear con esos o los rodeo?", no ser ruido obligatorio.</w:t>
      </w:r>
    </w:p>
    <w:p>
      <w:r>
        <w:t>Los enemigos comunes deben dar identidad a la región. Los elites deben provocar curiosidad. Los bosses deben provocar anticipación. Las criaturas raras deben provocar sorpresa.</w:t>
      </w:r>
    </w:p>
    <w:p>
      <w:pPr>
        <w:pStyle w:val="Heading1"/>
      </w:pPr>
      <w:r>
        <w:t>12. Persistencia y chunks</w:t>
      </w:r>
    </w:p>
    <w:p>
      <w:r>
        <w:t>Como el mundo se genera progresivamente mientras el jugador avanza, descargar y volver a cargar un chunk no debe rerollear arbitrariamente sus encuentros.</w:t>
      </w:r>
    </w:p>
    <w:p>
      <w:r>
        <w:t>La seed y coordenadas globales deberían permitir reconstruir consistentemente qué contenido pertenece a una zona, salvo que un sistema persistente indique que un enemigo, Elite o boss ya fue derrotado.</w:t>
      </w:r>
    </w:p>
    <w:p>
      <w:r>
        <w:t>Inspeccioná la persistencia existente antes de definir la solución. No quiero que alejarme y volver haga aparecer otro Elite solo porque el chunk se recargó.</w:t>
      </w:r>
    </w:p>
    <w:p>
      <w:pPr>
        <w:pStyle w:val="Heading1"/>
      </w:pPr>
      <w:r>
        <w:t>13. Arquitectura conceptual deseada</w:t>
      </w:r>
    </w:p>
    <w:p>
      <w:r>
        <w:t>Quiero que el mundo pueda evolucionar mediante tres capas relativamente independientes.</w:t>
      </w:r>
    </w:p>
    <w:p>
      <w:r>
        <w:t>GEOGRAFÍA: terreno, agua, montañas, valles, caminos y regiones.</w:t>
      </w:r>
    </w:p>
    <w:p>
      <w:r>
        <w:t>PRESENTACIÓN: casas, árboles, rocas, vegetación, ruinas, decoraciones y efectos ambientales.</w:t>
      </w:r>
    </w:p>
    <w:p>
      <w:r>
        <w:t>GAMEPLAY: criaturas, encuentros, elites, bosses, secretos, recompensas y POIs.</w:t>
      </w:r>
    </w:p>
    <w:p>
      <w:r>
        <w:t>Una misma seed debe combinar estas capas coherentemente, pero agregar un monstruo no debe requerir tocar el generador de montañas y agregar una casa no debe requerir tocar el sistema de criaturas.</w:t>
      </w:r>
    </w:p>
    <w:p>
      <w:r>
        <w:t>Objetivo incremental: hacer una casa nueva -&gt; aumenta variedad arquitectónica; hacer un árbol nuevo -&gt; aumenta variedad del bioma; hacer un monstruo nuevo -&gt; determinadas regiones ganan encuentros; hacer un Elite -&gt; aparecen situaciones raras; hacer un Boss -&gt; determinados POIs pueden generar una nueva experiencia.</w:t>
      </w:r>
    </w:p>
    <w:p>
      <w:r>
        <w:t>Todo debe estar impulsado principalmente por datos/configuración y reutilizar la arquitectura existente antes de introducir sistemas nuevos.</w:t>
      </w:r>
    </w:p>
    <w:p>
      <w:pPr>
        <w:pStyle w:val="Heading1"/>
      </w:pPr>
      <w:r>
        <w:t>14. Restricciones técnicas</w:t>
      </w:r>
    </w:p>
    <w:p>
      <w:r>
        <w:t>Mantener generación determinista mediante seed.</w:t>
      </w:r>
    </w:p>
    <w:p>
      <w:r>
        <w:t>Conservar generación progresiva por chunks mientras el jugador avanza.</w:t>
      </w:r>
    </w:p>
    <w:p>
      <w:r>
        <w:t>No reemplazar sistemas existentes si pueden extenderse.</w:t>
      </w:r>
    </w:p>
    <w:p>
      <w:r>
        <w:t>Evitar sobreingeniería y valores innecesariamente hardcodeados.</w:t>
      </w:r>
    </w:p>
    <w:p>
      <w:r>
        <w:t>Priorizar herramientas configurables para iteración.</w:t>
      </w:r>
    </w:p>
    <w:p>
      <w:r>
        <w:t>No sacrificar transitabilidad solo para conseguir terrenos visualmente complejos.</w:t>
      </w:r>
    </w:p>
    <w:p>
      <w:r>
        <w:t>No generar contenido simplemente para llenar espacio.</w:t>
      </w:r>
    </w:p>
    <w:p>
      <w:pPr>
        <w:pStyle w:val="Heading1"/>
      </w:pPr>
      <w:r>
        <w:t>15. Qué quiero de vos ahora</w:t>
      </w:r>
    </w:p>
    <w:p>
      <w:r>
        <w:t>Inspeccioná la implementación actual y comparala contra todos estos objetivos. No implementes nada todavía.</w:t>
      </w:r>
    </w:p>
    <w:p>
      <w:r>
        <w:t>Entregame un plan técnico concreto que indique: (1) qué partes conservar; (2) qué parámetros/algoritmos provocan el terreno demasiado montañoso; (3) qué clases modificar; (4) cómo separar macro terrain, detail terrain y landmarks; (5) cómo implementar el gameplay pass; (6) cómo mantener continuidad entre chunks; (7) cómo incorporar el splash voxel y efectos contextuales; (8) cómo diseñar un catálogo/librería configurable de assets; (9) cómo diseñar catálogos de criaturas y encuentros; (10) cómo integrar elites, rare spawns y bosses; (11) cómo respetar niveles/regiones y persistencia existentes; (12) qué parámetros dejar expuestos para iteración; (13) cómo probar objetivamente que el nuevo mundo es más divertido de recorrer.</w:t>
      </w:r>
    </w:p>
    <w:p>
      <w:r>
        <w:t>Primero buscá si el proyecto ya posee ScriptableObjects, catálogos, registries, sistemas de spawning, pools, navegación o persistencia que puedan reutilizarse. No crees una arquitectura paralela sin necesidad.</w:t>
      </w:r>
    </w:p>
    <w:p>
      <w:r>
        <w:t>No inventes nombres de clases como si ya existieran. Si proponés algo nuevo, indicá claramente que es una propuesta.</w:t>
      </w:r>
    </w:p>
    <w:p>
      <w:pPr>
        <w:pStyle w:val="Heading1"/>
      </w:pPr>
      <w:r>
        <w:t>16. Criterio final de aceptación</w:t>
      </w:r>
    </w:p>
    <w:p>
      <w:r>
        <w:t>El criterio no es "el algoritmo genera terrenos más complejos".</w:t>
      </w:r>
    </w:p>
    <w:p>
      <w:r>
        <w:t xml:space="preserve">El criterio es: "Cuando veo el mundo quiero salir a explorarlo, y cuando me estoy desplazando quiero disfrutar el camino hacia lo que vi." </w:t>
      </w:r>
    </w:p>
    <w:p>
      <w:r>
        <w:t>Además, cada pieza nueva de arte o gameplay que agregue debería ampliar naturalmente las posibilidades del mundo sin obligarme a reescribir su generador.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